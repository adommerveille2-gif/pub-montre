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Hypertension arterielle</w:t>
      </w:r>
    </w:p>
    <w:p>
      <w:r>
        <w:t>Au cabinet, l'hypertension est definie par une PAS superieure ou egale a 140 mmHg.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